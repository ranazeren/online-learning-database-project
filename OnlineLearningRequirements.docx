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786B" w14:textId="07EC67D7" w:rsidR="00956420" w:rsidRDefault="00E931D6">
      <w:pPr>
        <w:pStyle w:val="Balk1"/>
      </w:pPr>
      <w:r>
        <w:t>Online Learning Platform</w:t>
      </w:r>
    </w:p>
    <w:p w14:paraId="2EB3759E" w14:textId="13585888" w:rsidR="00956420" w:rsidRDefault="00956420">
      <w:pPr>
        <w:pStyle w:val="Balk2"/>
      </w:pPr>
    </w:p>
    <w:p w14:paraId="2F48B0BC" w14:textId="38A54AAA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1)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system</w:t>
      </w:r>
      <w:proofErr w:type="spellEnd"/>
      <w:r w:rsidRPr="000C54DD">
        <w:rPr>
          <w:lang w:val="tr-TR"/>
        </w:rPr>
        <w:t xml:space="preserve"> is an online </w:t>
      </w:r>
      <w:proofErr w:type="spellStart"/>
      <w:r w:rsidRPr="000C54DD">
        <w:rPr>
          <w:lang w:val="tr-TR"/>
        </w:rPr>
        <w:t>learning</w:t>
      </w:r>
      <w:proofErr w:type="spellEnd"/>
      <w:r w:rsidRPr="000C54DD">
        <w:rPr>
          <w:lang w:val="tr-TR"/>
        </w:rPr>
        <w:t xml:space="preserve"> platform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allows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individuals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create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personal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accounts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access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educational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internet.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account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unique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UserID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together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with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email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password</w:t>
      </w:r>
      <w:proofErr w:type="spellEnd"/>
      <w:r w:rsidRPr="000C54DD">
        <w:rPr>
          <w:lang w:val="tr-TR"/>
        </w:rPr>
        <w:t xml:space="preserve">, name, </w:t>
      </w:r>
      <w:proofErr w:type="spellStart"/>
      <w:r w:rsidRPr="000C54DD">
        <w:rPr>
          <w:lang w:val="tr-TR"/>
        </w:rPr>
        <w:t>registration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date</w:t>
      </w:r>
      <w:proofErr w:type="spellEnd"/>
      <w:r w:rsidRPr="000C54DD">
        <w:rPr>
          <w:lang w:val="tr-TR"/>
        </w:rPr>
        <w:t xml:space="preserve"> (</w:t>
      </w:r>
      <w:proofErr w:type="spellStart"/>
      <w:r w:rsidRPr="000C54DD">
        <w:rPr>
          <w:lang w:val="tr-TR"/>
        </w:rPr>
        <w:t>RegDate</w:t>
      </w:r>
      <w:proofErr w:type="spellEnd"/>
      <w:r w:rsidRPr="000C54DD">
        <w:rPr>
          <w:lang w:val="tr-TR"/>
        </w:rPr>
        <w:t xml:space="preserve">),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account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status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platform can </w:t>
      </w:r>
      <w:proofErr w:type="spellStart"/>
      <w:r w:rsidRPr="000C54DD">
        <w:rPr>
          <w:lang w:val="tr-TR"/>
        </w:rPr>
        <w:t>identify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users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manage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their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access</w:t>
      </w:r>
      <w:proofErr w:type="spellEnd"/>
      <w:r w:rsidRPr="000C54DD">
        <w:rPr>
          <w:lang w:val="tr-TR"/>
        </w:rPr>
        <w:t>.</w:t>
      </w:r>
    </w:p>
    <w:p w14:paraId="12B0D698" w14:textId="3B07E33C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2)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user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account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represent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role in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system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profile is </w:t>
      </w:r>
      <w:proofErr w:type="spellStart"/>
      <w:r w:rsidRPr="000C54DD">
        <w:rPr>
          <w:lang w:val="tr-TR"/>
        </w:rPr>
        <w:t>connected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user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account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UserID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StudentID</w:t>
      </w:r>
      <w:proofErr w:type="spellEnd"/>
      <w:r w:rsidRPr="000C54DD">
        <w:rPr>
          <w:lang w:val="tr-TR"/>
        </w:rPr>
        <w:t xml:space="preserve">, Level, </w:t>
      </w:r>
      <w:proofErr w:type="spellStart"/>
      <w:r w:rsidRPr="000C54DD">
        <w:rPr>
          <w:lang w:val="tr-TR"/>
        </w:rPr>
        <w:t>Description</w:t>
      </w:r>
      <w:proofErr w:type="spellEnd"/>
      <w:r w:rsidRPr="000C54DD">
        <w:rPr>
          <w:lang w:val="tr-TR"/>
        </w:rPr>
        <w:t xml:space="preserve">, Country,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LearningGoal</w:t>
      </w:r>
      <w:proofErr w:type="spellEnd"/>
      <w:r w:rsidRPr="000C54DD">
        <w:rPr>
          <w:lang w:val="tr-TR"/>
        </w:rPr>
        <w:t xml:space="preserve">. A </w:t>
      </w:r>
      <w:proofErr w:type="spellStart"/>
      <w:r w:rsidRPr="000C54DD">
        <w:rPr>
          <w:lang w:val="tr-TR"/>
        </w:rPr>
        <w:t>user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account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also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represent</w:t>
      </w:r>
      <w:proofErr w:type="spellEnd"/>
      <w:r w:rsidRPr="000C54DD">
        <w:rPr>
          <w:lang w:val="tr-TR"/>
        </w:rPr>
        <w:t xml:space="preserve"> an </w:t>
      </w:r>
      <w:proofErr w:type="spellStart"/>
      <w:r w:rsidRPr="000C54DD">
        <w:rPr>
          <w:lang w:val="tr-TR"/>
        </w:rPr>
        <w:t>instructor</w:t>
      </w:r>
      <w:proofErr w:type="spellEnd"/>
      <w:r w:rsidRPr="000C54DD">
        <w:rPr>
          <w:lang w:val="tr-TR"/>
        </w:rPr>
        <w:t xml:space="preserve"> role </w:t>
      </w:r>
      <w:proofErr w:type="spellStart"/>
      <w:r w:rsidRPr="000C54DD">
        <w:rPr>
          <w:lang w:val="tr-TR"/>
        </w:rPr>
        <w:t>responsible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for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teaching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instructor</w:t>
      </w:r>
      <w:proofErr w:type="spellEnd"/>
      <w:r w:rsidRPr="000C54DD">
        <w:rPr>
          <w:lang w:val="tr-TR"/>
        </w:rPr>
        <w:t xml:space="preserve"> profile is </w:t>
      </w:r>
      <w:proofErr w:type="spellStart"/>
      <w:r w:rsidRPr="000C54DD">
        <w:rPr>
          <w:lang w:val="tr-TR"/>
        </w:rPr>
        <w:t>linked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user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account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UserID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InstructorID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RatingAvg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JoinedAt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Expertise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VerificationStatus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Bio</w:t>
      </w:r>
      <w:proofErr w:type="spellEnd"/>
      <w:r w:rsidRPr="000C54DD">
        <w:rPr>
          <w:lang w:val="tr-TR"/>
        </w:rPr>
        <w:t>.</w:t>
      </w:r>
    </w:p>
    <w:p w14:paraId="252544D6" w14:textId="6DF5CD4C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3)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category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contain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courses</w:t>
      </w:r>
      <w:proofErr w:type="spellEnd"/>
      <w:r w:rsidRPr="000C54DD">
        <w:rPr>
          <w:lang w:val="tr-TR"/>
        </w:rPr>
        <w:t xml:space="preserve"> in </w:t>
      </w:r>
      <w:proofErr w:type="spellStart"/>
      <w:r w:rsidRPr="000C54DD">
        <w:rPr>
          <w:lang w:val="tr-TR"/>
        </w:rPr>
        <w:t>order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organize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educational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content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available</w:t>
      </w:r>
      <w:proofErr w:type="spellEnd"/>
      <w:r w:rsidRPr="000C54DD">
        <w:rPr>
          <w:lang w:val="tr-TR"/>
        </w:rPr>
        <w:t xml:space="preserve"> on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platform.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category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CategoryID</w:t>
      </w:r>
      <w:proofErr w:type="spellEnd"/>
      <w:r w:rsidRPr="000C54DD">
        <w:rPr>
          <w:lang w:val="tr-TR"/>
        </w:rPr>
        <w:t xml:space="preserve">, Name, </w:t>
      </w:r>
      <w:proofErr w:type="spellStart"/>
      <w:r w:rsidRPr="000C54DD">
        <w:rPr>
          <w:lang w:val="tr-TR"/>
        </w:rPr>
        <w:t>Description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CreatedAt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Active </w:t>
      </w:r>
      <w:proofErr w:type="spellStart"/>
      <w:r w:rsidRPr="000C54DD">
        <w:rPr>
          <w:lang w:val="tr-TR"/>
        </w:rPr>
        <w:t>status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describe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subject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area</w:t>
      </w:r>
      <w:proofErr w:type="spellEnd"/>
      <w:r w:rsidRPr="000C54DD">
        <w:rPr>
          <w:lang w:val="tr-TR"/>
        </w:rPr>
        <w:t xml:space="preserve"> of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courses</w:t>
      </w:r>
      <w:proofErr w:type="spellEnd"/>
      <w:r w:rsidRPr="000C54DD">
        <w:rPr>
          <w:lang w:val="tr-TR"/>
        </w:rPr>
        <w:t>.</w:t>
      </w:r>
      <w:r w:rsidRPr="000C54DD">
        <w:rPr>
          <w:lang w:val="tr-TR"/>
        </w:rPr>
        <w:br/>
        <w:t xml:space="preserve">A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also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categories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relationship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allows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system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classify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under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subject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areas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instead</w:t>
      </w:r>
      <w:proofErr w:type="spellEnd"/>
      <w:r w:rsidRPr="000C54DD">
        <w:rPr>
          <w:lang w:val="tr-TR"/>
        </w:rPr>
        <w:t xml:space="preserve"> of </w:t>
      </w:r>
      <w:proofErr w:type="spellStart"/>
      <w:r w:rsidRPr="000C54DD">
        <w:rPr>
          <w:lang w:val="tr-TR"/>
        </w:rPr>
        <w:t>limiting</w:t>
      </w:r>
      <w:proofErr w:type="spellEnd"/>
      <w:r w:rsidRPr="000C54DD">
        <w:rPr>
          <w:lang w:val="tr-TR"/>
        </w:rPr>
        <w:t xml:space="preserve"> it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category</w:t>
      </w:r>
      <w:proofErr w:type="spellEnd"/>
      <w:r w:rsidRPr="000C54DD">
        <w:rPr>
          <w:lang w:val="tr-TR"/>
        </w:rPr>
        <w:t>.</w:t>
      </w:r>
      <w:r w:rsidRPr="000C54DD">
        <w:rPr>
          <w:lang w:val="tr-TR"/>
        </w:rPr>
        <w:br/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Title</w:t>
      </w:r>
      <w:proofErr w:type="spellEnd"/>
      <w:r w:rsidRPr="000C54DD">
        <w:rPr>
          <w:lang w:val="tr-TR"/>
        </w:rPr>
        <w:t xml:space="preserve">, Language, Level, </w:t>
      </w:r>
      <w:proofErr w:type="spellStart"/>
      <w:r w:rsidRPr="000C54DD">
        <w:rPr>
          <w:lang w:val="tr-TR"/>
        </w:rPr>
        <w:t>Price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CreatedAt</w:t>
      </w:r>
      <w:proofErr w:type="spellEnd"/>
      <w:r w:rsidRPr="000C54DD">
        <w:rPr>
          <w:lang w:val="tr-TR"/>
        </w:rPr>
        <w:t>.</w:t>
      </w:r>
    </w:p>
    <w:p w14:paraId="21CE8163" w14:textId="382E3BBE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4)</w:t>
      </w:r>
      <w:r w:rsidRPr="000C54DD">
        <w:rPr>
          <w:lang w:val="tr-TR"/>
        </w:rPr>
        <w:t xml:space="preserve">An </w:t>
      </w:r>
      <w:proofErr w:type="spellStart"/>
      <w:r w:rsidRPr="000C54DD">
        <w:rPr>
          <w:lang w:val="tr-TR"/>
        </w:rPr>
        <w:t>instructor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create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manage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courses</w:t>
      </w:r>
      <w:proofErr w:type="spellEnd"/>
      <w:r w:rsidRPr="000C54DD">
        <w:rPr>
          <w:lang w:val="tr-TR"/>
        </w:rPr>
        <w:t xml:space="preserve"> on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platform.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instructor</w:t>
      </w:r>
      <w:proofErr w:type="spellEnd"/>
      <w:r w:rsidRPr="000C54DD">
        <w:rPr>
          <w:lang w:val="tr-TR"/>
        </w:rPr>
        <w:t xml:space="preserve"> is </w:t>
      </w:r>
      <w:proofErr w:type="spellStart"/>
      <w:r w:rsidRPr="000C54DD">
        <w:rPr>
          <w:lang w:val="tr-TR"/>
        </w:rPr>
        <w:t>identified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InstructorID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be </w:t>
      </w:r>
      <w:proofErr w:type="spellStart"/>
      <w:r w:rsidRPr="000C54DD">
        <w:rPr>
          <w:lang w:val="tr-TR"/>
        </w:rPr>
        <w:t>responsible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for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several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is </w:t>
      </w:r>
      <w:proofErr w:type="spellStart"/>
      <w:r w:rsidRPr="000C54DD">
        <w:rPr>
          <w:lang w:val="tr-TR"/>
        </w:rPr>
        <w:t>created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instructor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instructor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InstructorUserID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information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such</w:t>
      </w:r>
      <w:proofErr w:type="spellEnd"/>
      <w:r w:rsidRPr="000C54DD">
        <w:rPr>
          <w:lang w:val="tr-TR"/>
        </w:rPr>
        <w:t xml:space="preserve"> as </w:t>
      </w:r>
      <w:proofErr w:type="spellStart"/>
      <w:r w:rsidRPr="000C54DD">
        <w:rPr>
          <w:lang w:val="tr-TR"/>
        </w:rPr>
        <w:t>CourseID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Title</w:t>
      </w:r>
      <w:proofErr w:type="spellEnd"/>
      <w:r w:rsidRPr="000C54DD">
        <w:rPr>
          <w:lang w:val="tr-TR"/>
        </w:rPr>
        <w:t xml:space="preserve">, Language, Level, </w:t>
      </w:r>
      <w:proofErr w:type="spellStart"/>
      <w:r w:rsidRPr="000C54DD">
        <w:rPr>
          <w:lang w:val="tr-TR"/>
        </w:rPr>
        <w:t>Price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CreatedAt</w:t>
      </w:r>
      <w:proofErr w:type="spellEnd"/>
      <w:r w:rsidRPr="000C54DD">
        <w:rPr>
          <w:lang w:val="tr-TR"/>
        </w:rPr>
        <w:t>.</w:t>
      </w:r>
    </w:p>
    <w:p w14:paraId="0A467CEC" w14:textId="60B6B5A6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5)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contain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lessons</w:t>
      </w:r>
      <w:proofErr w:type="spellEnd"/>
      <w:r w:rsidRPr="000C54DD">
        <w:rPr>
          <w:lang w:val="tr-TR"/>
        </w:rPr>
        <w:t xml:space="preserve"> in </w:t>
      </w:r>
      <w:proofErr w:type="spellStart"/>
      <w:r w:rsidRPr="000C54DD">
        <w:rPr>
          <w:lang w:val="tr-TR"/>
        </w:rPr>
        <w:t>order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structure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materials</w:t>
      </w:r>
      <w:proofErr w:type="spellEnd"/>
      <w:r w:rsidRPr="000C54DD">
        <w:rPr>
          <w:lang w:val="tr-TR"/>
        </w:rPr>
        <w:t xml:space="preserve"> step </w:t>
      </w:r>
      <w:proofErr w:type="spellStart"/>
      <w:r w:rsidRPr="000C54DD">
        <w:rPr>
          <w:lang w:val="tr-TR"/>
        </w:rPr>
        <w:t>by</w:t>
      </w:r>
      <w:proofErr w:type="spellEnd"/>
      <w:r w:rsidRPr="000C54DD">
        <w:rPr>
          <w:lang w:val="tr-TR"/>
        </w:rPr>
        <w:t xml:space="preserve"> step.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Title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Description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VideoUrl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Duration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CreatedAt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represent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learning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unit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relationship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ensures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all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organized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under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specific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>.</w:t>
      </w:r>
    </w:p>
    <w:p w14:paraId="4D3327ED" w14:textId="46B41D08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6)</w:t>
      </w:r>
      <w:r w:rsidRPr="000C54DD">
        <w:t xml:space="preserve"> 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lesson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include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subtopics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explain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content</w:t>
      </w:r>
      <w:proofErr w:type="spellEnd"/>
      <w:r w:rsidRPr="000C54DD">
        <w:rPr>
          <w:lang w:val="tr-TR"/>
        </w:rPr>
        <w:t xml:space="preserve"> in </w:t>
      </w:r>
      <w:proofErr w:type="spellStart"/>
      <w:r w:rsidRPr="000C54DD">
        <w:rPr>
          <w:lang w:val="tr-TR"/>
        </w:rPr>
        <w:t>smaller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sections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subtopic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SubtopicID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LessonID</w:t>
      </w:r>
      <w:proofErr w:type="spellEnd"/>
      <w:r w:rsidRPr="000C54DD">
        <w:rPr>
          <w:lang w:val="tr-TR"/>
        </w:rPr>
        <w:t xml:space="preserve">, Content, </w:t>
      </w:r>
      <w:proofErr w:type="spellStart"/>
      <w:r w:rsidRPr="000C54DD">
        <w:rPr>
          <w:lang w:val="tr-TR"/>
        </w:rPr>
        <w:t>Title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Duration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MaterialLink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OrderNo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represent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structure</w:t>
      </w:r>
      <w:proofErr w:type="spellEnd"/>
      <w:r w:rsidRPr="000C54DD">
        <w:rPr>
          <w:lang w:val="tr-TR"/>
        </w:rPr>
        <w:t xml:space="preserve"> of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material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subtopic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OrderNo</w:t>
      </w:r>
      <w:proofErr w:type="spellEnd"/>
      <w:r w:rsidRPr="000C54DD">
        <w:rPr>
          <w:lang w:val="tr-TR"/>
        </w:rPr>
        <w:t xml:space="preserve"> is </w:t>
      </w:r>
      <w:proofErr w:type="spellStart"/>
      <w:r w:rsidRPr="000C54DD">
        <w:rPr>
          <w:lang w:val="tr-TR"/>
        </w:rPr>
        <w:t>used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present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subtopics</w:t>
      </w:r>
      <w:proofErr w:type="spellEnd"/>
      <w:r w:rsidRPr="000C54DD">
        <w:rPr>
          <w:lang w:val="tr-TR"/>
        </w:rPr>
        <w:t xml:space="preserve"> in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correct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sequence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within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lesson</w:t>
      </w:r>
      <w:proofErr w:type="spellEnd"/>
      <w:r w:rsidRPr="000C54DD">
        <w:rPr>
          <w:lang w:val="tr-TR"/>
        </w:rPr>
        <w:t>.</w:t>
      </w:r>
    </w:p>
    <w:p w14:paraId="3E8F7FCC" w14:textId="450E8C74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7)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create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enrollments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join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different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courses</w:t>
      </w:r>
      <w:proofErr w:type="spellEnd"/>
      <w:r w:rsidRPr="000C54DD">
        <w:rPr>
          <w:lang w:val="tr-TR"/>
        </w:rPr>
        <w:t xml:space="preserve"> on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platform.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EnrollmentNO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Started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Ended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Status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P</w:t>
      </w:r>
      <w:r w:rsidR="00154598">
        <w:rPr>
          <w:lang w:val="tr-TR"/>
        </w:rPr>
        <w:t>rogress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track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learner’s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participation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progress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proofErr w:type="gramStart"/>
      <w:r w:rsidRPr="000C54DD">
        <w:rPr>
          <w:lang w:val="tr-TR"/>
        </w:rPr>
        <w:lastRenderedPageBreak/>
        <w:t>learner</w:t>
      </w:r>
      <w:proofErr w:type="spellEnd"/>
      <w:proofErr w:type="gram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StudentUserID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relationship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allows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system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track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which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is </w:t>
      </w:r>
      <w:proofErr w:type="spellStart"/>
      <w:r w:rsidRPr="000C54DD">
        <w:rPr>
          <w:lang w:val="tr-TR"/>
        </w:rPr>
        <w:t>participating</w:t>
      </w:r>
      <w:proofErr w:type="spellEnd"/>
      <w:r w:rsidRPr="000C54DD">
        <w:rPr>
          <w:lang w:val="tr-TR"/>
        </w:rPr>
        <w:t xml:space="preserve"> in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>.</w:t>
      </w:r>
    </w:p>
    <w:p w14:paraId="222680A4" w14:textId="25145CC3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8)</w:t>
      </w:r>
      <w:r w:rsidRPr="000C54DD">
        <w:rPr>
          <w:lang w:val="tr-TR"/>
        </w:rPr>
        <w:t xml:space="preserve">An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is </w:t>
      </w:r>
      <w:proofErr w:type="spellStart"/>
      <w:r w:rsidRPr="000C54DD">
        <w:rPr>
          <w:lang w:val="tr-TR"/>
        </w:rPr>
        <w:t>created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for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specific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wants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participate</w:t>
      </w:r>
      <w:proofErr w:type="spellEnd"/>
      <w:r w:rsidRPr="000C54DD">
        <w:rPr>
          <w:lang w:val="tr-TR"/>
        </w:rPr>
        <w:t xml:space="preserve"> in.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connects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progress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information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such</w:t>
      </w:r>
      <w:proofErr w:type="spellEnd"/>
      <w:r w:rsidRPr="000C54DD">
        <w:rPr>
          <w:lang w:val="tr-TR"/>
        </w:rPr>
        <w:t xml:space="preserve"> as </w:t>
      </w:r>
      <w:proofErr w:type="spellStart"/>
      <w:r w:rsidRPr="000C54DD">
        <w:rPr>
          <w:lang w:val="tr-TR"/>
        </w:rPr>
        <w:t>P</w:t>
      </w:r>
      <w:r w:rsidR="00154598">
        <w:rPr>
          <w:lang w:val="tr-TR"/>
        </w:rPr>
        <w:t>rogress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Completed</w:t>
      </w:r>
      <w:proofErr w:type="spellEnd"/>
      <w:r w:rsidRPr="000C54DD">
        <w:rPr>
          <w:lang w:val="tr-TR"/>
        </w:rPr>
        <w:t xml:space="preserve">. A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have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because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learners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join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same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therefore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CourseID</w:t>
      </w:r>
      <w:proofErr w:type="spellEnd"/>
      <w:r w:rsidRPr="000C54DD">
        <w:rPr>
          <w:lang w:val="tr-TR"/>
        </w:rPr>
        <w:t>.</w:t>
      </w:r>
    </w:p>
    <w:p w14:paraId="3A21CAA7" w14:textId="473F5E0D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9)</w:t>
      </w:r>
      <w:r w:rsidRPr="000C54DD">
        <w:rPr>
          <w:lang w:val="tr-TR"/>
        </w:rPr>
        <w:t xml:space="preserve">An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require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more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before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can </w:t>
      </w:r>
      <w:proofErr w:type="spellStart"/>
      <w:r w:rsidRPr="000C54DD">
        <w:rPr>
          <w:lang w:val="tr-TR"/>
        </w:rPr>
        <w:t>access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content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Date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RefCode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Amount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Currency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Method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track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financial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transactions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EnrollmentNO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relationship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ensures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associated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with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correct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registration</w:t>
      </w:r>
      <w:proofErr w:type="spellEnd"/>
      <w:r w:rsidRPr="000C54DD">
        <w:rPr>
          <w:lang w:val="tr-TR"/>
        </w:rPr>
        <w:t>.</w:t>
      </w:r>
    </w:p>
    <w:p w14:paraId="3D682F8D" w14:textId="650800B9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10)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result</w:t>
      </w:r>
      <w:proofErr w:type="spellEnd"/>
      <w:r w:rsidRPr="000C54DD">
        <w:rPr>
          <w:lang w:val="tr-TR"/>
        </w:rPr>
        <w:t xml:space="preserve"> in a </w:t>
      </w:r>
      <w:proofErr w:type="spellStart"/>
      <w:r w:rsidRPr="000C54DD">
        <w:rPr>
          <w:lang w:val="tr-TR"/>
        </w:rPr>
        <w:t>refund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request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under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certain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conditions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such</w:t>
      </w:r>
      <w:proofErr w:type="spellEnd"/>
      <w:r w:rsidRPr="000C54DD">
        <w:rPr>
          <w:lang w:val="tr-TR"/>
        </w:rPr>
        <w:t xml:space="preserve"> as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cancellation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errors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refund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RefundID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Reason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RefundAmount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RequestDate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ProcessedDate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Status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manage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refund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operations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refund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ensures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refunds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processed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for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valid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payment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transactions</w:t>
      </w:r>
      <w:proofErr w:type="spellEnd"/>
      <w:r w:rsidRPr="000C54DD">
        <w:rPr>
          <w:lang w:val="tr-TR"/>
        </w:rPr>
        <w:t>.</w:t>
      </w:r>
    </w:p>
    <w:p w14:paraId="60F5079E" w14:textId="7F10978A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11)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contain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quizzes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evaluate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learners</w:t>
      </w:r>
      <w:proofErr w:type="spellEnd"/>
      <w:r w:rsidRPr="000C54DD">
        <w:rPr>
          <w:lang w:val="tr-TR"/>
        </w:rPr>
        <w:t xml:space="preserve">’ </w:t>
      </w:r>
      <w:proofErr w:type="spellStart"/>
      <w:r w:rsidRPr="000C54DD">
        <w:rPr>
          <w:lang w:val="tr-TR"/>
        </w:rPr>
        <w:t>understanding</w:t>
      </w:r>
      <w:proofErr w:type="spellEnd"/>
      <w:r w:rsidRPr="000C54DD">
        <w:rPr>
          <w:lang w:val="tr-TR"/>
        </w:rPr>
        <w:t xml:space="preserve"> of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material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Title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Password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TimeLimit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Status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represent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assessment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relationship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ensures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quizzes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associated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with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correct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>.</w:t>
      </w:r>
    </w:p>
    <w:p w14:paraId="3332189C" w14:textId="3A927D46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12)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have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because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learners</w:t>
      </w:r>
      <w:proofErr w:type="spellEnd"/>
      <w:r w:rsidRPr="000C54DD">
        <w:rPr>
          <w:lang w:val="tr-TR"/>
        </w:rPr>
        <w:t xml:space="preserve"> can </w:t>
      </w:r>
      <w:proofErr w:type="spellStart"/>
      <w:r w:rsidRPr="000C54DD">
        <w:rPr>
          <w:lang w:val="tr-TR"/>
        </w:rPr>
        <w:t>try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times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improve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their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performance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Started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Ended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Passed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Score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result</w:t>
      </w:r>
      <w:proofErr w:type="spellEnd"/>
      <w:r w:rsidRPr="000C54DD">
        <w:rPr>
          <w:lang w:val="tr-TR"/>
        </w:rPr>
        <w:t xml:space="preserve"> of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relationship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allows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platform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attempts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for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same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>.</w:t>
      </w:r>
    </w:p>
    <w:p w14:paraId="23E6D4D7" w14:textId="1457DB16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13)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perform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across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different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quizzes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quiz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StudentUserID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identify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who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performed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attempt</w:t>
      </w:r>
      <w:proofErr w:type="spellEnd"/>
      <w:r w:rsidRPr="000C54DD">
        <w:rPr>
          <w:lang w:val="tr-TR"/>
        </w:rPr>
        <w:t xml:space="preserve">. </w:t>
      </w:r>
      <w:r w:rsidR="00A700AE" w:rsidRPr="00A700AE">
        <w:t>Each quiz attempt belongs to exactly one learner and exactly one quiz. It stores performance information such as Score, Passed, Started, and Ended.</w:t>
      </w:r>
    </w:p>
    <w:p w14:paraId="69801079" w14:textId="4D2E06BE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14)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include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assignments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must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during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Title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Description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DueDate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MaxScore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describe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required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task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ensures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associated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with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correct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>.</w:t>
      </w:r>
    </w:p>
    <w:p w14:paraId="7104E006" w14:textId="79C57D6A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15)</w:t>
      </w:r>
      <w:r w:rsidRPr="000C54DD">
        <w:rPr>
          <w:lang w:val="tr-TR"/>
        </w:rPr>
        <w:t xml:space="preserve">An </w:t>
      </w:r>
      <w:proofErr w:type="spellStart"/>
      <w:r w:rsidRPr="000C54DD">
        <w:rPr>
          <w:lang w:val="tr-TR"/>
        </w:rPr>
        <w:t>assignment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receive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many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submissions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from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who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task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submission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record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SubmissionID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SubmissionAt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FileUrl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Status</w:t>
      </w:r>
      <w:proofErr w:type="spellEnd"/>
      <w:r w:rsidRPr="000C54DD">
        <w:rPr>
          <w:lang w:val="tr-TR"/>
        </w:rPr>
        <w:t xml:space="preserve">, Grade,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r w:rsidRPr="000C54DD">
        <w:rPr>
          <w:lang w:val="tr-TR"/>
        </w:rPr>
        <w:lastRenderedPageBreak/>
        <w:t xml:space="preserve">Feedback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evaluate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performance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submission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AssignmentID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This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ensures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that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submitted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work</w:t>
      </w:r>
      <w:proofErr w:type="spellEnd"/>
      <w:r w:rsidRPr="000C54DD">
        <w:rPr>
          <w:lang w:val="tr-TR"/>
        </w:rPr>
        <w:t xml:space="preserve"> is </w:t>
      </w:r>
      <w:proofErr w:type="spellStart"/>
      <w:r w:rsidRPr="000C54DD">
        <w:rPr>
          <w:lang w:val="tr-TR"/>
        </w:rPr>
        <w:t>linked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correct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assignment</w:t>
      </w:r>
      <w:proofErr w:type="spellEnd"/>
      <w:r w:rsidRPr="000C54DD">
        <w:rPr>
          <w:lang w:val="tr-TR"/>
        </w:rPr>
        <w:t>.</w:t>
      </w:r>
    </w:p>
    <w:p w14:paraId="63133FDD" w14:textId="4B8307BE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16)</w:t>
      </w:r>
      <w:r w:rsidRPr="000C54DD">
        <w:rPr>
          <w:lang w:val="tr-TR"/>
        </w:rPr>
        <w:t xml:space="preserve">A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submit</w:t>
      </w:r>
      <w:proofErr w:type="spellEnd"/>
      <w:r w:rsidRPr="000C54DD">
        <w:rPr>
          <w:lang w:val="tr-TR"/>
        </w:rPr>
        <w:t xml:space="preserve"> multiple </w:t>
      </w:r>
      <w:proofErr w:type="spellStart"/>
      <w:r w:rsidRPr="000C54DD">
        <w:rPr>
          <w:lang w:val="tr-TR"/>
        </w:rPr>
        <w:t>assignment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submissions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across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different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submission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through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StudentUserID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identify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who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submitted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work</w:t>
      </w:r>
      <w:proofErr w:type="spellEnd"/>
      <w:r w:rsidRPr="000C54DD">
        <w:rPr>
          <w:lang w:val="tr-TR"/>
        </w:rPr>
        <w:t xml:space="preserve">. </w:t>
      </w:r>
      <w:proofErr w:type="spellStart"/>
      <w:r w:rsidR="00A700AE" w:rsidRPr="00A700AE">
        <w:rPr>
          <w:lang w:val="tr-TR"/>
        </w:rPr>
        <w:t>Each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submission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belongs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to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exactly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one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learner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and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exactly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one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assignment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and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stores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information</w:t>
      </w:r>
      <w:proofErr w:type="spellEnd"/>
      <w:r w:rsidR="00A700AE" w:rsidRPr="00A700AE">
        <w:rPr>
          <w:lang w:val="tr-TR"/>
        </w:rPr>
        <w:t xml:space="preserve"> </w:t>
      </w:r>
      <w:proofErr w:type="spellStart"/>
      <w:r w:rsidR="00A700AE" w:rsidRPr="00A700AE">
        <w:rPr>
          <w:lang w:val="tr-TR"/>
        </w:rPr>
        <w:t>such</w:t>
      </w:r>
      <w:proofErr w:type="spellEnd"/>
      <w:r w:rsidR="00A700AE" w:rsidRPr="00A700AE">
        <w:rPr>
          <w:lang w:val="tr-TR"/>
        </w:rPr>
        <w:t xml:space="preserve"> as </w:t>
      </w:r>
      <w:proofErr w:type="spellStart"/>
      <w:r w:rsidR="00A700AE" w:rsidRPr="00A700AE">
        <w:rPr>
          <w:lang w:val="tr-TR"/>
        </w:rPr>
        <w:t>SubmissionAt</w:t>
      </w:r>
      <w:proofErr w:type="spellEnd"/>
      <w:r w:rsidR="00A700AE" w:rsidRPr="00A700AE">
        <w:rPr>
          <w:lang w:val="tr-TR"/>
        </w:rPr>
        <w:t xml:space="preserve">, </w:t>
      </w:r>
      <w:proofErr w:type="spellStart"/>
      <w:r w:rsidR="00A700AE" w:rsidRPr="00A700AE">
        <w:rPr>
          <w:lang w:val="tr-TR"/>
        </w:rPr>
        <w:t>FileUrl</w:t>
      </w:r>
      <w:proofErr w:type="spellEnd"/>
      <w:r w:rsidR="00A700AE" w:rsidRPr="00A700AE">
        <w:rPr>
          <w:lang w:val="tr-TR"/>
        </w:rPr>
        <w:t xml:space="preserve">, Grade, </w:t>
      </w:r>
      <w:proofErr w:type="spellStart"/>
      <w:r w:rsidR="00A700AE" w:rsidRPr="00A700AE">
        <w:rPr>
          <w:lang w:val="tr-TR"/>
        </w:rPr>
        <w:t>and</w:t>
      </w:r>
      <w:proofErr w:type="spellEnd"/>
      <w:r w:rsidR="00A700AE" w:rsidRPr="00A700AE">
        <w:rPr>
          <w:lang w:val="tr-TR"/>
        </w:rPr>
        <w:t xml:space="preserve"> Feedback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track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academic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performance</w:t>
      </w:r>
      <w:proofErr w:type="spellEnd"/>
      <w:r w:rsidRPr="000C54DD">
        <w:rPr>
          <w:lang w:val="tr-TR"/>
        </w:rPr>
        <w:t>.</w:t>
      </w:r>
    </w:p>
    <w:p w14:paraId="7485DA86" w14:textId="6745DC6C" w:rsidR="000C54DD" w:rsidRPr="000C54DD" w:rsidRDefault="000C54DD" w:rsidP="000C54DD">
      <w:pPr>
        <w:rPr>
          <w:lang w:val="tr-TR"/>
        </w:rPr>
      </w:pPr>
      <w:r w:rsidRPr="000C54DD">
        <w:rPr>
          <w:b/>
          <w:bCs/>
          <w:lang w:val="tr-TR"/>
        </w:rPr>
        <w:t>17)</w:t>
      </w:r>
      <w:r w:rsidRPr="000C54DD">
        <w:rPr>
          <w:lang w:val="tr-TR"/>
        </w:rPr>
        <w:t xml:space="preserve">An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issue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certificate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when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learner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successfully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all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required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activities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therefore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may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generate</w:t>
      </w:r>
      <w:proofErr w:type="spellEnd"/>
      <w:r w:rsidRPr="000C54DD">
        <w:rPr>
          <w:lang w:val="tr-TR"/>
        </w:rPr>
        <w:t xml:space="preserve"> a </w:t>
      </w:r>
      <w:proofErr w:type="spellStart"/>
      <w:r w:rsidRPr="000C54DD">
        <w:rPr>
          <w:lang w:val="tr-TR"/>
        </w:rPr>
        <w:t>certificate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after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progress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reaches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completion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Each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certificate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belongs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exactly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one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references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using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EnrollmentNO</w:t>
      </w:r>
      <w:proofErr w:type="spellEnd"/>
      <w:r w:rsidRPr="000C54DD">
        <w:rPr>
          <w:lang w:val="tr-TR"/>
        </w:rPr>
        <w:t xml:space="preserve">. </w:t>
      </w:r>
      <w:proofErr w:type="spellStart"/>
      <w:r w:rsidRPr="000C54DD">
        <w:rPr>
          <w:lang w:val="tr-TR"/>
        </w:rPr>
        <w:t>The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certificate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stores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CertificateCode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IssuedAt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DownloadUrl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Status</w:t>
      </w:r>
      <w:proofErr w:type="spellEnd"/>
      <w:r w:rsidRPr="000C54DD">
        <w:rPr>
          <w:lang w:val="tr-TR"/>
        </w:rPr>
        <w:t xml:space="preserve">, </w:t>
      </w:r>
      <w:proofErr w:type="spellStart"/>
      <w:r w:rsidRPr="000C54DD">
        <w:rPr>
          <w:lang w:val="tr-TR"/>
        </w:rPr>
        <w:t>and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CompletedScore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to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confirm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course</w:t>
      </w:r>
      <w:proofErr w:type="spellEnd"/>
      <w:r w:rsidRPr="000C54DD">
        <w:rPr>
          <w:lang w:val="tr-TR"/>
        </w:rPr>
        <w:t xml:space="preserve"> </w:t>
      </w:r>
      <w:proofErr w:type="spellStart"/>
      <w:r w:rsidRPr="000C54DD">
        <w:rPr>
          <w:lang w:val="tr-TR"/>
        </w:rPr>
        <w:t>completion</w:t>
      </w:r>
      <w:proofErr w:type="spellEnd"/>
      <w:r w:rsidRPr="000C54DD">
        <w:rPr>
          <w:lang w:val="tr-TR"/>
        </w:rPr>
        <w:t>.</w:t>
      </w:r>
    </w:p>
    <w:p w14:paraId="35B3F296" w14:textId="0E92101B" w:rsidR="000C54DD" w:rsidRDefault="000C54DD" w:rsidP="000C54DD"/>
    <w:p w14:paraId="76F086A2" w14:textId="2F7A4AFD" w:rsidR="00956420" w:rsidRDefault="00956420"/>
    <w:sectPr w:rsidR="00956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913557">
    <w:abstractNumId w:val="8"/>
  </w:num>
  <w:num w:numId="2" w16cid:durableId="2053967067">
    <w:abstractNumId w:val="6"/>
  </w:num>
  <w:num w:numId="3" w16cid:durableId="1880314105">
    <w:abstractNumId w:val="5"/>
  </w:num>
  <w:num w:numId="4" w16cid:durableId="632367607">
    <w:abstractNumId w:val="4"/>
  </w:num>
  <w:num w:numId="5" w16cid:durableId="124087239">
    <w:abstractNumId w:val="7"/>
  </w:num>
  <w:num w:numId="6" w16cid:durableId="196819894">
    <w:abstractNumId w:val="3"/>
  </w:num>
  <w:num w:numId="7" w16cid:durableId="1027801175">
    <w:abstractNumId w:val="2"/>
  </w:num>
  <w:num w:numId="8" w16cid:durableId="637884542">
    <w:abstractNumId w:val="1"/>
  </w:num>
  <w:num w:numId="9" w16cid:durableId="68544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4DD"/>
    <w:rsid w:val="0015074B"/>
    <w:rsid w:val="00154598"/>
    <w:rsid w:val="0029639D"/>
    <w:rsid w:val="002F6F94"/>
    <w:rsid w:val="00326F90"/>
    <w:rsid w:val="0050587D"/>
    <w:rsid w:val="00956420"/>
    <w:rsid w:val="009A114A"/>
    <w:rsid w:val="00A44EF0"/>
    <w:rsid w:val="00A700AE"/>
    <w:rsid w:val="00AA1D8D"/>
    <w:rsid w:val="00B105AB"/>
    <w:rsid w:val="00B47730"/>
    <w:rsid w:val="00B67D8A"/>
    <w:rsid w:val="00BC22A6"/>
    <w:rsid w:val="00BE53DB"/>
    <w:rsid w:val="00C83A22"/>
    <w:rsid w:val="00CB0664"/>
    <w:rsid w:val="00D74A9A"/>
    <w:rsid w:val="00E931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193FE8"/>
  <w14:defaultImageDpi w14:val="300"/>
  <w15:docId w15:val="{87B09542-89BB-4E68-821F-CC032741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1005</Words>
  <Characters>5732</Characters>
  <Application>Microsoft Office Word</Application>
  <DocSecurity>0</DocSecurity>
  <Lines>47</Lines>
  <Paragraphs>13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RANA ZEREN ARSLAN</cp:lastModifiedBy>
  <cp:revision>7</cp:revision>
  <dcterms:created xsi:type="dcterms:W3CDTF">2013-12-23T23:15:00Z</dcterms:created>
  <dcterms:modified xsi:type="dcterms:W3CDTF">2026-05-14T20:34:00Z</dcterms:modified>
  <cp:category/>
</cp:coreProperties>
</file>